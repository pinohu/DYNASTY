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ToriMedia – Comprehensive Services &amp; SuiteDash Implementation Guide</w:t>
      </w:r>
    </w:p>
    <w:p>
      <w:r>
        <w:t># ToriMedia – Comprehensive Services &amp; SuiteDash Implementation Guide</w:t>
      </w:r>
    </w:p>
    <w:p>
      <w:r>
        <w:t>Welcome to the **ToriMedia Scope of Coverage**. This document provides detailed guidance on every service ToriMedia offers, grouped into five major categories: **Content Creation, Social Media &amp; Engagement, Marketing &amp; Funnels, Business Support &amp; Automation, and Growth &amp; Optimization**.</w:t>
      </w:r>
    </w:p>
    <w:p>
      <w:r>
        <w:t>Each service includes:</w:t>
      </w:r>
    </w:p>
    <w:p>
      <w:r>
        <w:t>- **Description &amp; Value Proposition**</w:t>
      </w:r>
    </w:p>
    <w:p>
      <w:r>
        <w:t>- **Target Audiences**</w:t>
      </w:r>
    </w:p>
    <w:p>
      <w:r>
        <w:t>- **Step-by-Step SuiteDash Workflow Setup**</w:t>
      </w:r>
    </w:p>
    <w:p>
      <w:r>
        <w:t>- **BOS Tool Integrations (Make, ActiveCampaign, Anytime, etc.)**</w:t>
      </w:r>
    </w:p>
    <w:p>
      <w:r>
        <w:t>---</w:t>
      </w:r>
    </w:p>
    <w:p>
      <w:r>
        <w:t>## 1. Content Creation</w:t>
      </w:r>
    </w:p>
    <w:p>
      <w:r>
        <w:t>### Thumbnail Design</w:t>
      </w:r>
    </w:p>
    <w:p>
      <w:r>
        <w:t>**Description &amp; Value:** CTR-optimized, scroll-stopping thumbnails designed to double clicks within 72 hours.</w:t>
      </w:r>
    </w:p>
    <w:p>
      <w:r>
        <w:t>**Target Audiences:** Content creators, YouTubers, agencies.</w:t>
      </w:r>
    </w:p>
    <w:p>
      <w:r>
        <w:t>**Workflow Setup in SuiteDash:**</w:t>
      </w:r>
    </w:p>
    <w:p>
      <w:r>
        <w:t>1. Build **Kickoff Form** in SuiteDash to capture video link, branding, and style preferences.</w:t>
      </w:r>
    </w:p>
    <w:p>
      <w:r>
        <w:t>2. Automate folder generation in portal with sections for Drafts, Feedback, and Final.</w:t>
      </w:r>
    </w:p>
    <w:p>
      <w:r>
        <w:t>3. Auto-assign designer task template: *Design 3 Variants → Internal QA → Upload Drafts → Client Review*.</w:t>
      </w:r>
    </w:p>
    <w:p>
      <w:r>
        <w:t>4. Notify client automatically when drafts are ready using SuiteDash notifications.</w:t>
      </w:r>
    </w:p>
    <w:p>
      <w:r>
        <w:t>5. Collect feedback through portal comments or dedicated form.</w:t>
      </w:r>
    </w:p>
    <w:p>
      <w:r>
        <w:t>6. Revise and finalize thumbnails, deliver in portal.</w:t>
      </w:r>
    </w:p>
    <w:p>
      <w:r>
        <w:t>7. Close project → trigger invoice generation automatically.</w:t>
      </w:r>
    </w:p>
    <w:p>
      <w:r>
        <w:t>**Integrations:** SuiteDash Portal/Forms/Tasks, **Make** (notify designers), **ActiveCampaign** (feedback nurture).</w:t>
      </w:r>
    </w:p>
    <w:p>
      <w:r>
        <w:t>### Video Editing</w:t>
      </w:r>
    </w:p>
    <w:p>
      <w:r>
        <w:t>**Description &amp; Value:** Professional editing of raw footage with captions, transitions, and music for maximum engagement.</w:t>
      </w:r>
    </w:p>
    <w:p>
      <w:r>
        <w:t>**Target Audiences:** YouTubers, brands, agencies.</w:t>
      </w:r>
    </w:p>
    <w:p>
      <w:r>
        <w:t>**Workflow Setup:**</w:t>
      </w:r>
    </w:p>
    <w:p>
      <w:r>
        <w:t>1. Create **Kickoff Form**: collect raw footage links, editing preferences, and deadlines.</w:t>
      </w:r>
    </w:p>
    <w:p>
      <w:r>
        <w:t>2. Auto-create project folders: *Raw Footage, Drafts, Finals*.</w:t>
      </w:r>
    </w:p>
    <w:p>
      <w:r>
        <w:t>3. Assign editor tasks with checklist: cutting, color correction, captioning, sound balancing.</w:t>
      </w:r>
    </w:p>
    <w:p>
      <w:r>
        <w:t>4. Upload draft video to client portal for timestamped feedback.</w:t>
      </w:r>
    </w:p>
    <w:p>
      <w:r>
        <w:t>5. Iterate based on feedback → upload final.</w:t>
      </w:r>
    </w:p>
    <w:p>
      <w:r>
        <w:t>6. Auto-trigger invoice once approved.</w:t>
      </w:r>
    </w:p>
    <w:p>
      <w:r>
        <w:t>**Integrations:** SuiteDash Projects/Files, **Make** (file routing), **Anytime** (review scheduling).</w:t>
      </w:r>
    </w:p>
    <w:p>
      <w:r>
        <w:t>### Copywriting</w:t>
      </w:r>
    </w:p>
    <w:p>
      <w:r>
        <w:t>**Description &amp; Value:** Conversion-focused ad, website, and blog copy.</w:t>
      </w:r>
    </w:p>
    <w:p>
      <w:r>
        <w:t>**Target Audiences:** Entrepreneurs, agencies, marketing managers.</w:t>
      </w:r>
    </w:p>
    <w:p>
      <w:r>
        <w:t>**Workflow Setup:**</w:t>
      </w:r>
    </w:p>
    <w:p>
      <w:r>
        <w:t>1. Intake form: brand voice, target audience, campaign goals.</w:t>
      </w:r>
    </w:p>
    <w:p>
      <w:r>
        <w:t>2. Auto-create copywriter project tasks: *Research → Draft → Edit → Approval*.</w:t>
      </w:r>
    </w:p>
    <w:p>
      <w:r>
        <w:t>3. Upload drafts into portal for inline review.</w:t>
      </w:r>
    </w:p>
    <w:p>
      <w:r>
        <w:t>4. Manage versions with feedback cycles.</w:t>
      </w:r>
    </w:p>
    <w:p>
      <w:r>
        <w:t>5. Deliver final, auto-generate invoice.</w:t>
      </w:r>
    </w:p>
    <w:p>
      <w:r>
        <w:t>**Integrations:** SuiteDash Projects/Portal, **Make** (Google Docs sync), **ActiveCampaign** (testing sequences).</w:t>
      </w:r>
    </w:p>
    <w:p>
      <w:r>
        <w:t>### Scriptwriting</w:t>
      </w:r>
    </w:p>
    <w:p>
      <w:r>
        <w:t>**Description &amp; Value:** Scripts for ads, explainer videos, and courses.</w:t>
      </w:r>
    </w:p>
    <w:p>
      <w:r>
        <w:t>**Target Audiences:** YouTubers, educators, businesses.</w:t>
      </w:r>
    </w:p>
    <w:p>
      <w:r>
        <w:t>**Workflow Setup:**</w:t>
      </w:r>
    </w:p>
    <w:p>
      <w:r>
        <w:t>1. Build Kickoff Form for topic, tone, references.</w:t>
      </w:r>
    </w:p>
    <w:p>
      <w:r>
        <w:t>2. Auto-create writer project in CRM pipeline “Scriptwriting”.</w:t>
      </w:r>
    </w:p>
    <w:p>
      <w:r>
        <w:t>3. Share draft via portal → collect comments.</w:t>
      </w:r>
    </w:p>
    <w:p>
      <w:r>
        <w:t>4. Update versions until approved.</w:t>
      </w:r>
    </w:p>
    <w:p>
      <w:r>
        <w:t>5. Advance CRM stage to “Delivered”.</w:t>
      </w:r>
    </w:p>
    <w:p>
      <w:r>
        <w:t>**Integrations:** SuiteDash CRM/Portal, **ActiveCampaign**, **Make**.</w:t>
      </w:r>
    </w:p>
    <w:p>
      <w:r>
        <w:t>### Illustration</w:t>
      </w:r>
    </w:p>
    <w:p>
      <w:r>
        <w:t>**Description &amp; Value:** Custom illustrations for branding, social, and marketing campaigns.</w:t>
      </w:r>
    </w:p>
    <w:p>
      <w:r>
        <w:t>**Target Audiences:** Agencies, brands, marketers.</w:t>
      </w:r>
    </w:p>
    <w:p>
      <w:r>
        <w:t>**Workflow Setup:**</w:t>
      </w:r>
    </w:p>
    <w:p>
      <w:r>
        <w:t>1. Intake form: style reference, deliverable type.</w:t>
      </w:r>
    </w:p>
    <w:p>
      <w:r>
        <w:t>2. Auto-assign illustrator with tasks.</w:t>
      </w:r>
    </w:p>
    <w:p>
      <w:r>
        <w:t>3. Preview drafts uploaded to portal.</w:t>
      </w:r>
    </w:p>
    <w:p>
      <w:r>
        <w:t>4. Client feedback loop automated with notifications.</w:t>
      </w:r>
    </w:p>
    <w:p>
      <w:r>
        <w:t>5. Deliver final formats in portal.</w:t>
      </w:r>
    </w:p>
    <w:p>
      <w:r>
        <w:t>**Integrations:** SuiteDash Projects/Files, **Make** (file conversion), **ActiveCampaign**.</w:t>
      </w:r>
    </w:p>
    <w:p>
      <w:r>
        <w:t>---</w:t>
      </w:r>
    </w:p>
    <w:p>
      <w:r>
        <w:t>## 2. Social Media &amp; Engagement</w:t>
      </w:r>
    </w:p>
    <w:p>
      <w:r>
        <w:t>### Hashtag Research</w:t>
      </w:r>
    </w:p>
    <w:p>
      <w:r>
        <w:t>**Description &amp; Value:** Optimized hashtag strategies to boost reach.</w:t>
      </w:r>
    </w:p>
    <w:p>
      <w:r>
        <w:t>**Target Audiences:** Influencers, brands, managers.</w:t>
      </w:r>
    </w:p>
    <w:p>
      <w:r>
        <w:t>**Workflow Setup:**</w:t>
      </w:r>
    </w:p>
    <w:p>
      <w:r>
        <w:t>1. Intake form: niche, content type, competitor list.</w:t>
      </w:r>
    </w:p>
    <w:p>
      <w:r>
        <w:t>2. Assign research task: competitor analysis, trends, hashtag set.</w:t>
      </w:r>
    </w:p>
    <w:p>
      <w:r>
        <w:t>3. Deliver via portal as PDF/CSV.</w:t>
      </w:r>
    </w:p>
    <w:p>
      <w:r>
        <w:t>4. Auto-tag project as “Hashtag Research” for reporting.</w:t>
      </w:r>
    </w:p>
    <w:p>
      <w:r>
        <w:t>**Integrations:** SuiteDash Tasks/Portal, **Make** (API scraping), **ActiveCampaign**.</w:t>
      </w:r>
    </w:p>
    <w:p>
      <w:r>
        <w:t>### Content Scheduling</w:t>
      </w:r>
    </w:p>
    <w:p>
      <w:r>
        <w:t>**Description &amp; Value:** Strategic scheduling across platforms.</w:t>
      </w:r>
    </w:p>
    <w:p>
      <w:r>
        <w:t>**Target Audiences:** Brands, influencers, agencies.</w:t>
      </w:r>
    </w:p>
    <w:p>
      <w:r>
        <w:t>**Workflow Setup:**</w:t>
      </w:r>
    </w:p>
    <w:p>
      <w:r>
        <w:t>1. Securely collect credentials and preferences.</w:t>
      </w:r>
    </w:p>
    <w:p>
      <w:r>
        <w:t>2. Auto-build calendar tasks inside SuiteDash.</w:t>
      </w:r>
    </w:p>
    <w:p>
      <w:r>
        <w:t>3. Sync via **Make** to posting tools.</w:t>
      </w:r>
    </w:p>
    <w:p>
      <w:r>
        <w:t>4. Preview posts in portal calendar.</w:t>
      </w:r>
    </w:p>
    <w:p>
      <w:r>
        <w:t>5. Auto-generate monthly analytics report.</w:t>
      </w:r>
    </w:p>
    <w:p>
      <w:r>
        <w:t>**Integrations:** SuiteDash Projects/Portal, **Make**, **ActiveCampaign**.</w:t>
      </w:r>
    </w:p>
    <w:p>
      <w:r>
        <w:t>### Community Management</w:t>
      </w:r>
    </w:p>
    <w:p>
      <w:r>
        <w:t>**Description &amp; Value:** Engage followers, moderate groups, respond to inquiries.</w:t>
      </w:r>
    </w:p>
    <w:p>
      <w:r>
        <w:t>**Target Audiences:** Influencers, small businesses, communities.</w:t>
      </w:r>
    </w:p>
    <w:p>
      <w:r>
        <w:t>**Workflow Setup:**</w:t>
      </w:r>
    </w:p>
    <w:p>
      <w:r>
        <w:t>1. Enable SuiteDash **Support Desk** for inquiries.</w:t>
      </w:r>
    </w:p>
    <w:p>
      <w:r>
        <w:t>2. Auto-notify staff for new tickets.</w:t>
      </w:r>
    </w:p>
    <w:p>
      <w:r>
        <w:t>3. Track SLAs in SuiteDash tasks.</w:t>
      </w:r>
    </w:p>
    <w:p>
      <w:r>
        <w:t>4. Weekly performance summaries in portal.</w:t>
      </w:r>
    </w:p>
    <w:p>
      <w:r>
        <w:t>**Integrations:** SuiteDash Tickets, **Make** (chatbot sync), **ActiveCampaign**.</w:t>
      </w:r>
    </w:p>
    <w:p>
      <w:r>
        <w:t>### Direct Messaging</w:t>
      </w:r>
    </w:p>
    <w:p>
      <w:r>
        <w:t>**Description &amp; Value:** Personalized DM campaigns for outreach.</w:t>
      </w:r>
    </w:p>
    <w:p>
      <w:r>
        <w:t>**Target Audiences:** Marketers, influencers, sales teams.</w:t>
      </w:r>
    </w:p>
    <w:p>
      <w:r>
        <w:t>**Workflow Setup:**</w:t>
      </w:r>
    </w:p>
    <w:p>
      <w:r>
        <w:t>1. Intake form captures target audience.</w:t>
      </w:r>
    </w:p>
    <w:p>
      <w:r>
        <w:t>2. Generate DM lists via **Make** from socials.</w:t>
      </w:r>
    </w:p>
    <w:p>
      <w:r>
        <w:t>3. Track campaigns in CRM pipeline.</w:t>
      </w:r>
    </w:p>
    <w:p>
      <w:r>
        <w:t>4. Escalate warm leads into Sales pipeline.</w:t>
      </w:r>
    </w:p>
    <w:p>
      <w:r>
        <w:t>5. Deliver weekly report in portal.</w:t>
      </w:r>
    </w:p>
    <w:p>
      <w:r>
        <w:t>**Integrations:** SuiteDash CRM/Portal, **Make**, **ActiveCampaign**.</w:t>
      </w:r>
    </w:p>
    <w:p>
      <w:r>
        <w:t>---</w:t>
      </w:r>
    </w:p>
    <w:p>
      <w:r>
        <w:t>## 3. Marketing &amp; Funnels</w:t>
      </w:r>
    </w:p>
    <w:p>
      <w:r>
        <w:t>### Split Testing</w:t>
      </w:r>
    </w:p>
    <w:p>
      <w:r>
        <w:t>**Description &amp; Value:** A/B testing for creatives and campaigns.</w:t>
      </w:r>
    </w:p>
    <w:p>
      <w:r>
        <w:t>**Target Audiences:** Agencies, e-commerce, marketers.</w:t>
      </w:r>
    </w:p>
    <w:p>
      <w:r>
        <w:t>**Workflow Setup:**</w:t>
      </w:r>
    </w:p>
    <w:p>
      <w:r>
        <w:t>1. Intake form defines asset + KPI.</w:t>
      </w:r>
    </w:p>
    <w:p>
      <w:r>
        <w:t>2. Auto-create tasks for version A &amp; B.</w:t>
      </w:r>
    </w:p>
    <w:p>
      <w:r>
        <w:t>3. Deploy tracking pixels via **Make**.</w:t>
      </w:r>
    </w:p>
    <w:p>
      <w:r>
        <w:t>4. Collect data → SuiteDash dashboard.</w:t>
      </w:r>
    </w:p>
    <w:p>
      <w:r>
        <w:t>5. Share results in portal.</w:t>
      </w:r>
    </w:p>
    <w:p>
      <w:r>
        <w:t>**Integrations:** SuiteDash Projects/Dashboards, **Make**, **ActiveCampaign**.</w:t>
      </w:r>
    </w:p>
    <w:p>
      <w:r>
        <w:t>### Retargeting</w:t>
      </w:r>
    </w:p>
    <w:p>
      <w:r>
        <w:t>**Description &amp; Value:** Re-engage prospects with retargeted ads.</w:t>
      </w:r>
    </w:p>
    <w:p>
      <w:r>
        <w:t>**Target Audiences:** E-commerce, agencies, marketers.</w:t>
      </w:r>
    </w:p>
    <w:p>
      <w:r>
        <w:t>**Workflow Setup:**</w:t>
      </w:r>
    </w:p>
    <w:p>
      <w:r>
        <w:t>1. Intake form: retargeting goals.</w:t>
      </w:r>
    </w:p>
    <w:p>
      <w:r>
        <w:t>2. Auto-create campaign project.</w:t>
      </w:r>
    </w:p>
    <w:p>
      <w:r>
        <w:t>3. Sync CRM contacts to FB/Google via **Make**.</w:t>
      </w:r>
    </w:p>
    <w:p>
      <w:r>
        <w:t>4. Track conversions in dashboard.</w:t>
      </w:r>
    </w:p>
    <w:p>
      <w:r>
        <w:t>**Integrations:** SuiteDash CRM/Portal, **Make**, **ActiveCampaign**.</w:t>
      </w:r>
    </w:p>
    <w:p>
      <w:r>
        <w:t>### Funnel Building</w:t>
      </w:r>
    </w:p>
    <w:p>
      <w:r>
        <w:t>**Description &amp; Value:** Complete funnels from opt-in to upsell.</w:t>
      </w:r>
    </w:p>
    <w:p>
      <w:r>
        <w:t>**Target Audiences:** Startups, creators, agencies.</w:t>
      </w:r>
    </w:p>
    <w:p>
      <w:r>
        <w:t>**Workflow Setup:**</w:t>
      </w:r>
    </w:p>
    <w:p>
      <w:r>
        <w:t>1. Capture funnel goal with form.</w:t>
      </w:r>
    </w:p>
    <w:p>
      <w:r>
        <w:t>2. Build funnel tasks: landing pages, emails, upsells.</w:t>
      </w:r>
    </w:p>
    <w:p>
      <w:r>
        <w:t>3. Assign designers/copy tasks.</w:t>
      </w:r>
    </w:p>
    <w:p>
      <w:r>
        <w:t>4. Track metrics in SuiteDash dashboards.</w:t>
      </w:r>
    </w:p>
    <w:p>
      <w:r>
        <w:t>**Integrations:** SuiteDash Projects, **ActiveCampaign**, **Make**.</w:t>
      </w:r>
    </w:p>
    <w:p>
      <w:r>
        <w:t>### Conversion Optimization</w:t>
      </w:r>
    </w:p>
    <w:p>
      <w:r>
        <w:t>**Description &amp; Value:** CRO audits and optimizations.</w:t>
      </w:r>
    </w:p>
    <w:p>
      <w:r>
        <w:t>**Target Audiences:** Agencies, marketers, e-commerce.</w:t>
      </w:r>
    </w:p>
    <w:p>
      <w:r>
        <w:t>**Workflow Setup:**</w:t>
      </w:r>
    </w:p>
    <w:p>
      <w:r>
        <w:t>1. Collect analytics access via form.</w:t>
      </w:r>
    </w:p>
    <w:p>
      <w:r>
        <w:t>2. Assign CRO tasks: heatmap review, UX fixes.</w:t>
      </w:r>
    </w:p>
    <w:p>
      <w:r>
        <w:t>3. Deliver portal report.</w:t>
      </w:r>
    </w:p>
    <w:p>
      <w:r>
        <w:t>4. Auto follow-up after 30 days.</w:t>
      </w:r>
    </w:p>
    <w:p>
      <w:r>
        <w:t>**Integrations:** SuiteDash Projects, **TruConversion**, **Make**.</w:t>
      </w:r>
    </w:p>
    <w:p>
      <w:r>
        <w:t>### Content Calendar</w:t>
      </w:r>
    </w:p>
    <w:p>
      <w:r>
        <w:t>**Description &amp; Value:** Strategic content calendar management.</w:t>
      </w:r>
    </w:p>
    <w:p>
      <w:r>
        <w:t>**Target Audiences:** Agencies, creators, marketers.</w:t>
      </w:r>
    </w:p>
    <w:p>
      <w:r>
        <w:t>**Workflow Setup:**</w:t>
      </w:r>
    </w:p>
    <w:p>
      <w:r>
        <w:t>1. Intake form: objectives/themes.</w:t>
      </w:r>
    </w:p>
    <w:p>
      <w:r>
        <w:t>2. Auto-create monthly board with tasks.</w:t>
      </w:r>
    </w:p>
    <w:p>
      <w:r>
        <w:t>3. Assign writers/designers.</w:t>
      </w:r>
    </w:p>
    <w:p>
      <w:r>
        <w:t>4. Client visibility via portal calendar.</w:t>
      </w:r>
    </w:p>
    <w:p>
      <w:r>
        <w:t>**Integrations:** SuiteDash Projects/Calendar, **Make**, **ActiveCampaign**.</w:t>
      </w:r>
    </w:p>
    <w:p>
      <w:r>
        <w:t>### QA</w:t>
      </w:r>
    </w:p>
    <w:p>
      <w:r>
        <w:t>**Description &amp; Value:** Quality assurance for content/campaigns.</w:t>
      </w:r>
    </w:p>
    <w:p>
      <w:r>
        <w:t>**Target Audiences:** Agencies, businesses.</w:t>
      </w:r>
    </w:p>
    <w:p>
      <w:r>
        <w:t>**Workflow Setup:**</w:t>
      </w:r>
    </w:p>
    <w:p>
      <w:r>
        <w:t>1. Intake checklist.</w:t>
      </w:r>
    </w:p>
    <w:p>
      <w:r>
        <w:t>2. Auto-assign QA review tasks.</w:t>
      </w:r>
    </w:p>
    <w:p>
      <w:r>
        <w:t>3. Upload QA report in portal.</w:t>
      </w:r>
    </w:p>
    <w:p>
      <w:r>
        <w:t>4. Block launch until QA complete.</w:t>
      </w:r>
    </w:p>
    <w:p>
      <w:r>
        <w:t>**Integrations:** SuiteDash Tasks/Portal, **Make**.</w:t>
      </w:r>
    </w:p>
    <w:p>
      <w:r>
        <w:t>### Analytics Dashboard</w:t>
      </w:r>
    </w:p>
    <w:p>
      <w:r>
        <w:t>**Description &amp; Value:** KPI dashboards for marketing.</w:t>
      </w:r>
    </w:p>
    <w:p>
      <w:r>
        <w:t>**Target Audiences:** Owners, agencies, teams.</w:t>
      </w:r>
    </w:p>
    <w:p>
      <w:r>
        <w:t>**Workflow Setup:**</w:t>
      </w:r>
    </w:p>
    <w:p>
      <w:r>
        <w:t>1. Define KPIs/sources.</w:t>
      </w:r>
    </w:p>
    <w:p>
      <w:r>
        <w:t>2. Integrate via **Make/AITable**.</w:t>
      </w:r>
    </w:p>
    <w:p>
      <w:r>
        <w:t>3. Build SuiteDash dashboard widgets.</w:t>
      </w:r>
    </w:p>
    <w:p>
      <w:r>
        <w:t>4. Auto-refresh nightly.</w:t>
      </w:r>
    </w:p>
    <w:p>
      <w:r>
        <w:t>5. Portal access for client.</w:t>
      </w:r>
    </w:p>
    <w:p>
      <w:r>
        <w:t>**Integrations:** SuiteDash Dashboards, **Make/AITable**, GA/FB Ads.</w:t>
      </w:r>
    </w:p>
    <w:p>
      <w:r>
        <w:t>---</w:t>
      </w:r>
    </w:p>
    <w:p>
      <w:r>
        <w:t>## 4. Business Support &amp; Automation</w:t>
      </w:r>
    </w:p>
    <w:p>
      <w:r>
        <w:t>### Contracts</w:t>
      </w:r>
    </w:p>
    <w:p>
      <w:r>
        <w:t>**Description &amp; Value:** Generate, sign, and store contracts.</w:t>
      </w:r>
    </w:p>
    <w:p>
      <w:r>
        <w:t>**Target Audiences:** Agencies, freelancers, businesses.</w:t>
      </w:r>
    </w:p>
    <w:p>
      <w:r>
        <w:t>**Workflow Setup:**</w:t>
      </w:r>
    </w:p>
    <w:p>
      <w:r>
        <w:t>1. Build Dynamic Docs templates.</w:t>
      </w:r>
    </w:p>
    <w:p>
      <w:r>
        <w:t>2. Auto-generate contract after intake.</w:t>
      </w:r>
    </w:p>
    <w:p>
      <w:r>
        <w:t>3. Client signs in portal.</w:t>
      </w:r>
    </w:p>
    <w:p>
      <w:r>
        <w:t>4. Signed copy stored automatically.</w:t>
      </w:r>
    </w:p>
    <w:p>
      <w:r>
        <w:t>5. Auto-trigger invoice post-signature.</w:t>
      </w:r>
    </w:p>
    <w:p>
      <w:r>
        <w:t>**Integrations:** SuiteDash Dynamic Docs/Portal, **Make**, **ActiveCampaign**.</w:t>
      </w:r>
    </w:p>
    <w:p>
      <w:r>
        <w:t>### Prompt Library</w:t>
      </w:r>
    </w:p>
    <w:p>
      <w:r>
        <w:t>**Description &amp; Value:** Centralized prompt repository.</w:t>
      </w:r>
    </w:p>
    <w:p>
      <w:r>
        <w:t>**Target Audiences:** Teams, agencies, creators.</w:t>
      </w:r>
    </w:p>
    <w:p>
      <w:r>
        <w:t>**Workflow Setup:**</w:t>
      </w:r>
    </w:p>
    <w:p>
      <w:r>
        <w:t>1. Capture use-cases with intake.</w:t>
      </w:r>
    </w:p>
    <w:p>
      <w:r>
        <w:t>2. Organize library in SuiteDash Wiki.</w:t>
      </w:r>
    </w:p>
    <w:p>
      <w:r>
        <w:t>3. Auto-update via **Make**.</w:t>
      </w:r>
    </w:p>
    <w:p>
      <w:r>
        <w:t>**Integrations:** SuiteDash Wiki/Portal, **Make**.</w:t>
      </w:r>
    </w:p>
    <w:p>
      <w:r>
        <w:t>### AI Automation</w:t>
      </w:r>
    </w:p>
    <w:p>
      <w:r>
        <w:t>**Description &amp; Value:** AI-driven workflow automations.</w:t>
      </w:r>
    </w:p>
    <w:p>
      <w:r>
        <w:t>**Target Audiences:** Businesses, operations, agencies.</w:t>
      </w:r>
    </w:p>
    <w:p>
      <w:r>
        <w:t>**Workflow Setup:**</w:t>
      </w:r>
    </w:p>
    <w:p>
      <w:r>
        <w:t>1. Identify repetitive tasks.</w:t>
      </w:r>
    </w:p>
    <w:p>
      <w:r>
        <w:t>2. Configure automations in SuiteDash or Make.</w:t>
      </w:r>
    </w:p>
    <w:p>
      <w:r>
        <w:t>3. Call AI APIs for automation logic.</w:t>
      </w:r>
    </w:p>
    <w:p>
      <w:r>
        <w:t>4. Log results inside SuiteDash tasks.</w:t>
      </w:r>
    </w:p>
    <w:p>
      <w:r>
        <w:t>**Integrations:** SuiteDash Automations, **Make/n8n**, AI APIs.</w:t>
      </w:r>
    </w:p>
    <w:p>
      <w:r>
        <w:t>### Influencer Management</w:t>
      </w:r>
    </w:p>
    <w:p>
      <w:r>
        <w:t>**Description &amp; Value:** Manage influencer deliverables.</w:t>
      </w:r>
    </w:p>
    <w:p>
      <w:r>
        <w:t>**Target Audiences:** Agencies, brands, marketers.</w:t>
      </w:r>
    </w:p>
    <w:p>
      <w:r>
        <w:t>**Workflow Setup:**</w:t>
      </w:r>
    </w:p>
    <w:p>
      <w:r>
        <w:t>1. Intake influencer details via form.</w:t>
      </w:r>
    </w:p>
    <w:p>
      <w:r>
        <w:t>2. Auto-create tasks for deliverables.</w:t>
      </w:r>
    </w:p>
    <w:p>
      <w:r>
        <w:t>3. Track via task deadlines.</w:t>
      </w:r>
    </w:p>
    <w:p>
      <w:r>
        <w:t>4. Portal reporting to client.</w:t>
      </w:r>
    </w:p>
    <w:p>
      <w:r>
        <w:t>**Integrations:** SuiteDash Projects/Portal, **Make**, **ActiveCampaign**.</w:t>
      </w:r>
    </w:p>
    <w:p>
      <w:r>
        <w:t>### Gamification</w:t>
      </w:r>
    </w:p>
    <w:p>
      <w:r>
        <w:t>**Description &amp; Value:** Gamified engagement with rewards.</w:t>
      </w:r>
    </w:p>
    <w:p>
      <w:r>
        <w:t>**Target Audiences:** Communities, brands, educators.</w:t>
      </w:r>
    </w:p>
    <w:p>
      <w:r>
        <w:t>**Workflow Setup:**</w:t>
      </w:r>
    </w:p>
    <w:p>
      <w:r>
        <w:t>1. Define gamification rules.</w:t>
      </w:r>
    </w:p>
    <w:p>
      <w:r>
        <w:t>2. Create custom objects for points.</w:t>
      </w:r>
    </w:p>
    <w:p>
      <w:r>
        <w:t>3. Auto-assign points via triggers.</w:t>
      </w:r>
    </w:p>
    <w:p>
      <w:r>
        <w:t>4. Portal displays leaderboard.</w:t>
      </w:r>
    </w:p>
    <w:p>
      <w:r>
        <w:t>5. Auto-email rewards distribution.</w:t>
      </w:r>
    </w:p>
    <w:p>
      <w:r>
        <w:t>**Integrations:** SuiteDash Portal, **Make**, **ActiveCampaign**.</w:t>
      </w:r>
    </w:p>
    <w:p>
      <w:r>
        <w:t>---</w:t>
      </w:r>
    </w:p>
    <w:p>
      <w:r>
        <w:t>## 5. Growth &amp; Optimization</w:t>
      </w:r>
    </w:p>
    <w:p>
      <w:r>
        <w:t>### Landing Page Design</w:t>
      </w:r>
    </w:p>
    <w:p>
      <w:r>
        <w:t>**Description &amp; Value:** Conversion-focused landing pages.</w:t>
      </w:r>
    </w:p>
    <w:p>
      <w:r>
        <w:t>**Target Audiences:** Marketers, agencies, brands.</w:t>
      </w:r>
    </w:p>
    <w:p>
      <w:r>
        <w:t>**Workflow Setup:**</w:t>
      </w:r>
    </w:p>
    <w:p>
      <w:r>
        <w:t>1. Intake form for campaign assets.</w:t>
      </w:r>
    </w:p>
    <w:p>
      <w:r>
        <w:t>2. Auto-create project tasks.</w:t>
      </w:r>
    </w:p>
    <w:p>
      <w:r>
        <w:t>3. Client reviews drafts in portal.</w:t>
      </w:r>
    </w:p>
    <w:p>
      <w:r>
        <w:t>4. Publish with pixel integrations.</w:t>
      </w:r>
    </w:p>
    <w:p>
      <w:r>
        <w:t>**Integrations:** SuiteDash Projects/Portal, **Make**, **ActiveCampaign**.</w:t>
      </w:r>
    </w:p>
    <w:p>
      <w:r>
        <w:t>### Tracking &amp; Pixels Setup</w:t>
      </w:r>
    </w:p>
    <w:p>
      <w:r>
        <w:t>**Description &amp; Value:** Proper tracking for campaigns.</w:t>
      </w:r>
    </w:p>
    <w:p>
      <w:r>
        <w:t>**Target Audiences:** Businesses, marketers.</w:t>
      </w:r>
    </w:p>
    <w:p>
      <w:r>
        <w:t>**Workflow Setup:**</w:t>
      </w:r>
    </w:p>
    <w:p>
      <w:r>
        <w:t>1. Collect site details via form.</w:t>
      </w:r>
    </w:p>
    <w:p>
      <w:r>
        <w:t>2. Task checklist for pixel deployment.</w:t>
      </w:r>
    </w:p>
    <w:p>
      <w:r>
        <w:t>3. Deploy via **Make**.</w:t>
      </w:r>
    </w:p>
    <w:p>
      <w:r>
        <w:t>4. Verify via SuiteDash dashboards.</w:t>
      </w:r>
    </w:p>
    <w:p>
      <w:r>
        <w:t>**Integrations:** SuiteDash Projects, **Make**, GA/FB Ads.</w:t>
      </w:r>
    </w:p>
    <w:p>
      <w:r>
        <w:t>### UGC Curation</w:t>
      </w:r>
    </w:p>
    <w:p>
      <w:r>
        <w:t>**Description &amp; Value:** Manage user-generated content campaigns.</w:t>
      </w:r>
    </w:p>
    <w:p>
      <w:r>
        <w:t>**Target Audiences:** Brands, communities, agencies.</w:t>
      </w:r>
    </w:p>
    <w:p>
      <w:r>
        <w:t>**Workflow Setup:**</w:t>
      </w:r>
    </w:p>
    <w:p>
      <w:r>
        <w:t>1. Intake UGC submissions via SuiteDash form.</w:t>
      </w:r>
    </w:p>
    <w:p>
      <w:r>
        <w:t>2. Auto-create review/approval tasks.</w:t>
      </w:r>
    </w:p>
    <w:p>
      <w:r>
        <w:t>3. Approved UGC → stored in portal folders.</w:t>
      </w:r>
    </w:p>
    <w:p>
      <w:r>
        <w:t>4. Notify clients automatically.</w:t>
      </w:r>
    </w:p>
    <w:p>
      <w:r>
        <w:t>5. Monthly portal report.</w:t>
      </w:r>
    </w:p>
    <w:p>
      <w:r>
        <w:t>**Integrations:** SuiteDash Forms/Files, **Make** (AI moderation), **ActiveCampaign**.</w:t>
      </w:r>
    </w:p>
    <w:p>
      <w:r>
        <w:t>---</w:t>
      </w:r>
    </w:p>
    <w:p>
      <w:r>
        <w:t># Conclusion &amp; Next Steps</w:t>
      </w:r>
    </w:p>
    <w:p>
      <w:r>
        <w:t>ToriMedia offers **24 integrated services** across five categories. Each has:</w:t>
      </w:r>
    </w:p>
    <w:p>
      <w:r>
        <w:t>- Clear value proposition</w:t>
      </w:r>
    </w:p>
    <w:p>
      <w:r>
        <w:t>- Novice-friendly SuiteDash workflows</w:t>
      </w:r>
    </w:p>
    <w:p>
      <w:r>
        <w:t>- BOS tool integrations (Make, ActiveCampaign, Anytime, etc.)</w:t>
      </w:r>
    </w:p>
    <w:p>
      <w:r>
        <w:t>Together, these form a complete **media growth operating system**, scalable and automated.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