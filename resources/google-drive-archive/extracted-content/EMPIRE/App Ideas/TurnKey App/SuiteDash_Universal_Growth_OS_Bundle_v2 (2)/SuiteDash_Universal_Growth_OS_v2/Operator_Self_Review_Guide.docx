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Operator Quarterly Self-Review – Guide</w:t>
      </w:r>
    </w:p>
    <w:p>
      <w:r>
        <w:t>Create a quarterly internal form using these fields. Review against Scaling Stage; set next-quarter constraints &amp; input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