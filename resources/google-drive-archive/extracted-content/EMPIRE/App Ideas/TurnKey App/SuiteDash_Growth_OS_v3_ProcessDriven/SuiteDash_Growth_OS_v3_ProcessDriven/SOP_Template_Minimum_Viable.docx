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Minimum Viable SOP (ProcessDriven-style)</w:t>
      </w:r>
    </w:p>
    <w:p>
      <w:r>
        <w:t>Purpose: Why this process exists and the outcome it creates.</w:t>
      </w:r>
    </w:p>
    <w:p>
      <w:r>
        <w:t>Scope: Where this applies (teams, tools, boundaries).</w:t>
      </w:r>
    </w:p>
    <w:p/>
    <w:p>
      <w:r>
        <w:t>Trigger: When to run this (event/date/cadence).</w:t>
      </w:r>
    </w:p>
    <w:p>
      <w:r>
        <w:t>Inputs: What you need to start.</w:t>
      </w:r>
    </w:p>
    <w:p>
      <w:r>
        <w:t>Outputs: What’s produced / handed off.</w:t>
      </w:r>
    </w:p>
    <w:p/>
    <w:p>
      <w:r>
        <w:t>Roles: Who is Responsible (R), Accountable (A), Consulted (C), Informed (I).</w:t>
      </w:r>
    </w:p>
    <w:p>
      <w:r>
        <w:t>Tools: Links to forms, templates, and assets.</w:t>
      </w:r>
    </w:p>
    <w:p/>
    <w:p>
      <w:r>
        <w:t>Walkthrough (Just-Enough Steps):</w:t>
      </w:r>
    </w:p>
    <w:p>
      <w:r>
        <w:t>1) Step</w:t>
      </w:r>
    </w:p>
    <w:p>
      <w:r>
        <w:t>2) Step with decision: IF [condition] THEN [path A] ELSE [path B]</w:t>
      </w:r>
    </w:p>
    <w:p>
      <w:r>
        <w:t>3) Step</w:t>
      </w:r>
    </w:p>
    <w:p>
      <w:r>
        <w:t>...</w:t>
      </w:r>
    </w:p>
    <w:p>
      <w:r>
        <w:t>Definition of Done:</w:t>
      </w:r>
    </w:p>
    <w:p>
      <w:r>
        <w:t>- Checklist of acceptance criteria or SLA</w:t>
      </w:r>
    </w:p>
    <w:p/>
    <w:p>
      <w:r>
        <w:t>Quality &amp; Safety Notes:</w:t>
      </w:r>
    </w:p>
    <w:p>
      <w:r>
        <w:t>- Known pitfalls, checks, standards</w:t>
      </w:r>
    </w:p>
    <w:p/>
    <w:p>
      <w:r>
        <w:t>Proof of Completion:</w:t>
      </w:r>
    </w:p>
    <w:p>
      <w:r>
        <w:t>- Where to log completion (task, field, file)</w:t>
      </w:r>
    </w:p>
    <w:p/>
    <w:p>
      <w:r>
        <w:t>Versioning:</w:t>
      </w:r>
    </w:p>
    <w:p>
      <w:r>
        <w:t>- Version: X.Y | Last Updated: YYYY-MM-DD | Owner: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