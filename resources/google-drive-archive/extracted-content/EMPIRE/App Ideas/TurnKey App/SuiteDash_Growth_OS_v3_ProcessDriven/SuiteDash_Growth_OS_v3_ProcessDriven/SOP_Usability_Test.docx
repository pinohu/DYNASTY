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 Usability Test – Checklist</w:t>
      </w:r>
    </w:p>
    <w:p>
      <w:r>
        <w:t>SOP Usability Test (for 'someone new')</w:t>
      </w:r>
    </w:p>
    <w:p>
      <w:r>
        <w:t>- Can they complete the process without asking for help?</w:t>
      </w:r>
    </w:p>
    <w:p>
      <w:r>
        <w:t>- Time to complete vs. SLA?</w:t>
      </w:r>
    </w:p>
    <w:p>
      <w:r>
        <w:t>- Which words/assumptions caused confusion?</w:t>
      </w:r>
    </w:p>
    <w:p>
      <w:r>
        <w:t>- What was missing from Trigger/Inputs/Outputs?</w:t>
      </w:r>
    </w:p>
    <w:p>
      <w:r>
        <w:t>- Did Proof of Completion get attached correctly?</w:t>
      </w:r>
    </w:p>
    <w:p>
      <w:r>
        <w:t>- Capture feedback and create an Improvement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