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Snapshot Email Template</w:t>
      </w:r>
    </w:p>
    <w:p>
      <w:r>
        <w:t>Subject: Your Monthly Results Snapshot</w:t>
      </w:r>
    </w:p>
    <w:p>
      <w:r>
        <w:t>Body: Achievements, key metrics, next milestone, risks/asks, next step 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