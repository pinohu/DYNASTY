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Terms of Service Template</w:t>
      </w:r>
    </w:p>
    <w:p>
      <w:r>
        <w:t>Scope of services; payment terms; acceptable use; liability limits; dispute venue; termination; IP; privacy link.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