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Dedupe SOP</w:t>
      </w:r>
    </w:p>
    <w:p>
      <w:r>
        <w:t>Weekly Saved View: same email/phone; merge rules; ownership resolution; audit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