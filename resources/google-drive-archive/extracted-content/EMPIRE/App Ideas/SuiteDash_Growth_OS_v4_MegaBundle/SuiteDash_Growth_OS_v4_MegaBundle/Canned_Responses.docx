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Canned Responses (Support)</w:t>
      </w:r>
    </w:p>
    <w:p>
      <w:r>
        <w:t>- Billing update steps</w:t>
      </w:r>
    </w:p>
    <w:p>
      <w:r>
        <w:t>- How to access portal</w:t>
      </w:r>
    </w:p>
    <w:p>
      <w:r>
        <w:t>- Status request template</w:t>
      </w:r>
    </w:p>
    <w:p>
      <w:r>
        <w:t>- We received your ticket acknowledgment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