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Quiz Template</w:t>
      </w:r>
    </w:p>
    <w:p>
      <w:r>
        <w:t>SOP Quiz Template (3 Questions)</w:t>
      </w:r>
    </w:p>
    <w:p>
      <w:r>
        <w:t>1) What triggers this process?</w:t>
      </w:r>
    </w:p>
    <w:p>
      <w:r>
        <w:t>2) What is the Definition of Done?</w:t>
      </w:r>
    </w:p>
    <w:p>
      <w:r>
        <w:t>3) Where do you attach Proof of Completion?</w:t>
      </w:r>
    </w:p>
    <w:p/>
    <w:p>
      <w:r>
        <w:t>Scoring: 3/3 pass. Store result on user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