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Apology Email Templates</w:t>
      </w:r>
    </w:p>
    <w:p>
      <w:r>
        <w:t>Subject: We missed the mark</w:t>
      </w:r>
    </w:p>
    <w:p>
      <w:r>
        <w:t>Body: Acknowledge, explain briefly, corrective action, goodwill gesture (if any), next step.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