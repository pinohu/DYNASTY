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 Map</w:t>
      </w:r>
    </w:p>
    <w:p>
      <w:r>
        <w:t>Implementation Map (What → Where)</w:t>
      </w:r>
    </w:p>
    <w:p>
      <w:r>
        <w:t>- Deliverability Kit → Email Branding + monthly task</w:t>
      </w:r>
    </w:p>
    <w:p>
      <w:r>
        <w:t>- Consent Pack → Custom Fields + Portal Pages + Automations</w:t>
      </w:r>
    </w:p>
    <w:p>
      <w:r>
        <w:t>- Billing &amp; Dunning → Billing settings + Automations + Email templates</w:t>
      </w:r>
    </w:p>
    <w:p>
      <w:r>
        <w:t>- Support/Ticket → Tickets module + Menus + Canned responses + SLA matrix</w:t>
      </w:r>
    </w:p>
    <w:p>
      <w:r>
        <w:t>- Retention Triggers → NPS forms + Automations + AM tasks</w:t>
      </w:r>
    </w:p>
    <w:p>
      <w:r>
        <w:t>- Capacity Suite → Saved Views + Alert automation</w:t>
      </w:r>
    </w:p>
    <w:p>
      <w:r>
        <w:t>- Offer Scorecard → Form + Saved Views + Monthly review</w:t>
      </w:r>
    </w:p>
    <w:p>
      <w:r>
        <w:t>- Training/Adoption → Quiz + Acknowledgment + Role Onboarding projects</w:t>
      </w:r>
    </w:p>
    <w:p>
      <w:r>
        <w:t>- Data Quality → Saved Views + SOP pages</w:t>
      </w:r>
    </w:p>
    <w:p>
      <w:r>
        <w:t>- Template Ops → Checklists + Version Register + Change Log</w:t>
      </w:r>
    </w:p>
    <w:p>
      <w:r>
        <w:t>- Executive Dashboard → Portal Page + Saved reports</w:t>
      </w:r>
    </w:p>
    <w:p>
      <w:r>
        <w:t>- Accessibility/Localization → Style guide + bilingual samples</w:t>
      </w:r>
    </w:p>
    <w:p>
      <w:r>
        <w:t>- Incident Playbooks → Docs + automations + Improvement pipeline</w:t>
      </w:r>
    </w:p>
    <w:p>
      <w:r>
        <w:t>- Finance Details → Proposals/Invoices + milestone triggers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