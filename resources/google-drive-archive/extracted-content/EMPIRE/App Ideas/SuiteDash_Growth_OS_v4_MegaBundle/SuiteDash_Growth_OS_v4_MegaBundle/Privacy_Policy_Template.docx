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 Template</w:t>
      </w:r>
    </w:p>
    <w:p>
      <w:r>
        <w:t>Plain-language promise of what data you collect, why, where stored, and how to request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