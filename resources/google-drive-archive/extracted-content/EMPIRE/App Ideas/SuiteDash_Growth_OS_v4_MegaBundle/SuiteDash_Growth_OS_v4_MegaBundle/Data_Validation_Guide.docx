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Validation Guide</w:t>
      </w:r>
    </w:p>
    <w:p>
      <w:r>
        <w:t>Set regex for email/phone fields where supported; required fields on Intake; dropdowns instead of free text for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