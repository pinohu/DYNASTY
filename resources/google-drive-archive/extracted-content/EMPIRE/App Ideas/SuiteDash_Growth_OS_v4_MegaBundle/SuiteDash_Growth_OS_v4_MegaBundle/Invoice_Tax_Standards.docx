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&amp; Tax Standards</w:t>
      </w:r>
    </w:p>
    <w:p>
      <w:r>
        <w:t>Invoice numbering standard; tax/VAT fields; display currency; refund/credit memo process; year-end export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