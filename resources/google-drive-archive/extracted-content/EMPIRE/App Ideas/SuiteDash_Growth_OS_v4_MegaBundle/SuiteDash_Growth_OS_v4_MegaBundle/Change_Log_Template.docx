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Log Template</w:t>
      </w:r>
    </w:p>
    <w:p>
      <w:r>
        <w:t>Date | Component | Change | Reason | Impact | Owner | 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