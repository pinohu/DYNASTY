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Acknowledgment Form Template</w:t>
      </w:r>
    </w:p>
    <w:p>
      <w:r>
        <w:t>I acknowledge I have read and will follow SOP &lt;NAME&gt;. Signature/Checkbox; Date;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