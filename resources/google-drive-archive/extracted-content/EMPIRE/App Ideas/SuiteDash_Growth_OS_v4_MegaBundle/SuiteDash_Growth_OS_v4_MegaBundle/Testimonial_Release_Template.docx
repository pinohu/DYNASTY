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Testimonial Release Template</w:t>
      </w:r>
    </w:p>
    <w:p>
      <w:r>
        <w:t>Client grants permission to use testimonials/case data; scope, duration, revocation method; anonymization option.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