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Milestone Billing SOP</w:t>
      </w:r>
    </w:p>
    <w:p>
      <w:r>
        <w:t>Milestone Billing SOP</w:t>
      </w:r>
    </w:p>
    <w:p>
      <w:r>
        <w:t>- Deposit % on acceptance; M1 % at first KPI; M2 % at final delivery.</w:t>
      </w:r>
    </w:p>
    <w:p>
      <w:r>
        <w:t>- Automations: trigger invoice on milestone completion; reminders at 3/7/14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