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Offer Review Meeting Agenda</w:t>
      </w:r>
    </w:p>
    <w:p>
      <w:r>
        <w:t>- Scorecard rollup</w:t>
      </w:r>
    </w:p>
    <w:p>
      <w:r>
        <w:t>- Price test deltas by source</w:t>
      </w:r>
    </w:p>
    <w:p>
      <w:r>
        <w:t>- Objections report</w:t>
      </w:r>
    </w:p>
    <w:p>
      <w:r>
        <w:t>- Next 2 hypotheses &amp; target metrics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