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Post-Incident Retrospective Form</w:t>
      </w:r>
    </w:p>
    <w:p>
      <w:r>
        <w:t>Fields: Incident ID, Level, Summary, Root Cause, Impact, Timeline, Fixes, Preventative Actions, Owner, Due 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